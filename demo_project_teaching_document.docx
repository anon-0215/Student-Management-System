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</w:rPr>
        <w:t>校园学生食堂信息管理系统 Demo 教学文档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这个文档不是提交作业用的报告，而是专门给你读代码、补 C++ 语法、理解项目结构用的教学文档。它配合 project_bugfix_annotated.cpp 一起看：代码文件负责逐行解释，本文档负责讲注释里放不下的背景知识、语法知识和函数块之间的关系。</w:t>
      </w:r>
    </w:p>
    <w:p>
      <w:pPr>
        <w:pStyle w:val="Heading1"/>
      </w:pPr>
      <w:r>
        <w:rPr>
          <w:rFonts w:ascii="Noto Sans CJK SC" w:hAnsi="Noto Sans CJK SC" w:eastAsia="Noto Sans CJK SC"/>
        </w:rPr>
        <w:t>1. 本次我实际改了哪里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原 demo 代码中，dishManageMenu(vector&lt;Dish&gt;&amp; dishes) 的菜单显示了 4 个选项，但读取菜单选择时原来只允许输入 0 到 3，导致第 4 项“修改菜品”无法进入。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>int choice = readInt("请选择：", 0, 3);   // 原写法：不能输入 4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>int choice = readInt("请选择：", 0, 4);   // 修复后：可以输入 4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因此唯一功能性修复是把上限 3 改成 4。除此之外，没有新增功能，没有改变数据结构，没有改变菜单逻辑。逐行注释版中新增的大量文字都是注释，不影响程序运行。</w:t>
      </w:r>
    </w:p>
    <w:p>
      <w:pPr>
        <w:pStyle w:val="Heading1"/>
      </w:pPr>
      <w:r>
        <w:rPr>
          <w:rFonts w:ascii="Noto Sans CJK SC" w:hAnsi="Noto Sans CJK SC" w:eastAsia="Noto Sans CJK SC"/>
        </w:rPr>
        <w:t>2. 推荐阅读顺序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先看数据长什么样：Dish、Order、Student。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再看学生链表怎么管理：StudentList。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再看工具函数：readInt、readDouble、readText、showAllDishes。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再看学生能做什么：viewDishes、placeOrder、pickupOrder、showOrders。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再看管理员能做什么：adminAddStudent、adminDeleteStudent、adminModifyDish、adminShowAllOrders 等。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最后看菜单怎么串起来：mainMenu → adminMenu/studentMenu → 各级子菜单。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一句话：先看数据，再看操作，再看菜单，最后看入口。</w:t>
      </w:r>
    </w:p>
    <w:p>
      <w:pPr>
        <w:pStyle w:val="Heading1"/>
      </w:pPr>
      <w:r>
        <w:rPr>
          <w:rFonts w:ascii="Noto Sans CJK SC" w:hAnsi="Noto Sans CJK SC" w:eastAsia="Noto Sans CJK SC"/>
        </w:rPr>
        <w:t>3. 项目核心思想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这个 demo 的重点是满足题目 1：学生信息用学生类链表管理；管理员作为超级用户，通过全局函数管理系统整体数据；学生登录后，通过自身对象的成员函数完成订餐、取餐和查询。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谁调用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操作范围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典型例子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学生成员函数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某个学生对象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主要管理这个学生自己的信息和订单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student-&gt;placeOrder()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管理员全局函数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菜单函数直接调用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管理整个系统的数据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adminAddStudent(students)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成员函数内部隐含 this 指针，所以 Student::placeOrder 操作的是“当前登录学生”的 orders。全局函数没有 this 指针，所以必须通过参数接收 StudentList、vector&lt;Dish&gt; 等全局数据。</w:t>
      </w:r>
    </w:p>
    <w:p>
      <w:pPr>
        <w:pStyle w:val="Heading1"/>
      </w:pPr>
      <w:r>
        <w:rPr>
          <w:rFonts w:ascii="Noto Sans CJK SC" w:hAnsi="Noto Sans CJK SC" w:eastAsia="Noto Sans CJK SC"/>
        </w:rPr>
        <w:t>4. 程序运行流程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>main()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├─ 创建 StudentList students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├─ 创建 vector&lt;Dish&gt; dishes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├─ 设置 nextOrderId = 1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├─ initStudents(students)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├─ initDishes(dishes)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└─ mainMenu(students, dishes, nextOrderId)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      ├─ 管理员登录 → adminMenu()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      │      ├─ 学生数据管理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      │      ├─ 菜品管理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      │      └─ 订单查询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      ├─ 学生登录 → studentMenu()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      │      ├─ 查看菜品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      │      ├─ 在线订餐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      │      ├─ 取餐验证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      │      └─ 查询我的订单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      ├─ 学生注册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      └─ 退出系统</w:t>
      </w:r>
    </w:p>
    <w:p>
      <w:pPr>
        <w:pStyle w:val="Heading1"/>
      </w:pPr>
      <w:r>
        <w:rPr>
          <w:rFonts w:ascii="Noto Sans CJK SC" w:hAnsi="Noto Sans CJK SC" w:eastAsia="Noto Sans CJK SC"/>
        </w:rPr>
        <w:t>5. 数据结构详解</w:t>
      </w:r>
    </w:p>
    <w:p>
      <w:pPr>
        <w:pStyle w:val="Heading2"/>
      </w:pPr>
      <w:r>
        <w:rPr>
          <w:rFonts w:ascii="Noto Sans CJK SC" w:hAnsi="Noto Sans CJK SC" w:eastAsia="Noto Sans CJK SC"/>
        </w:rPr>
        <w:t>5.1 Dish：菜品结构体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菜品编号，点餐时靠它选择菜品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name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菜品名称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category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分类，如早餐、午餐、晚餐、特色菜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price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单价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stock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库存数量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flavor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口味说明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nutrition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营养成分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allergen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过敏源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rating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评分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本 demo 用 vector&lt;Dish&gt; 保存所有菜品。vector 可以理解为“会自动变长的数组”。</w:t>
      </w:r>
    </w:p>
    <w:p>
      <w:pPr>
        <w:pStyle w:val="Heading2"/>
      </w:pPr>
      <w:r>
        <w:rPr>
          <w:rFonts w:ascii="Noto Sans CJK SC" w:hAnsi="Noto Sans CJK SC" w:eastAsia="Noto Sans CJK SC"/>
        </w:rPr>
        <w:t>5.2 Order：订单结构体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orderId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订单编号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dishId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对应菜品编号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dishName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下单时的菜品名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quantity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数量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amount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总金额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mealTime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用餐时段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mode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堂食、自提或外卖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已预订或已取餐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pickupCode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取餐码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订单存在每个学生对象自己的 vector&lt;Order&gt; orders 里。这样学生查询订单时，只需要显示自己的 orders。管理员查全部订单时，遍历学生链表，再遍历每个学生的 orders。</w:t>
      </w:r>
    </w:p>
    <w:p>
      <w:pPr>
        <w:pStyle w:val="Heading2"/>
      </w:pPr>
      <w:r>
        <w:rPr>
          <w:rFonts w:ascii="Noto Sans CJK SC" w:hAnsi="Noto Sans CJK SC" w:eastAsia="Noto Sans CJK SC"/>
        </w:rPr>
        <w:t>5.3 Student：学生类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Student 同时保存学生基本信息和该学生自己的订单。private 区域保护数据，外部不能直接修改；public 区域提供 getId、showOrders、placeOrder 等函数。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>class Student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>{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>private: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string studentId;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string password;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vector&lt;Order&gt; orders;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>public: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Student* next;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void placeOrder(vector&lt;Dish&gt;&amp; dishes, int&amp; nextOrderId);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>};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Student* next 是链表指针，指向下一个学生对象。多个学生通过 next 串起来，就构成学生类链表。</w:t>
      </w:r>
    </w:p>
    <w:p>
      <w:pPr>
        <w:pStyle w:val="Heading1"/>
      </w:pPr>
      <w:r>
        <w:rPr>
          <w:rFonts w:ascii="Noto Sans CJK SC" w:hAnsi="Noto Sans CJK SC" w:eastAsia="Noto Sans CJK SC"/>
        </w:rPr>
        <w:t>6. 学生链表 StudentList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StudentList 内部只有一个核心成员：Student* head。head 指向链表第一个学生，nullptr 表示空链表。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>head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│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▼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>[学生A | next] ──▶ [学生B | next] ──▶ [学生C | next] ──▶ nullptr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添加学生使用头插法：先让新学生的 next 指向原来的 head，再让 head 指向新学生。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>newStudent-&gt;next = head;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>head = newStudent;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删除学生时需要 current 和 previous 两个指针。current 表示当前正在检查的学生，previous 表示 current 前一个学生。删除头结点和删除普通结点的处理略有不同。</w:t>
      </w:r>
    </w:p>
    <w:p>
      <w:pPr>
        <w:pStyle w:val="Heading1"/>
      </w:pPr>
      <w:r>
        <w:rPr>
          <w:rFonts w:ascii="Noto Sans CJK SC" w:hAnsi="Noto Sans CJK SC" w:eastAsia="Noto Sans CJK SC"/>
        </w:rPr>
        <w:t>7. 输入函数为什么要封装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readInt、readDouble、readText 的作用是把输入提示、范围检查、错误清理集中处理。这样菜单函数和业务函数不用重复写输入检查代码。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>if (cin &gt;&gt; value &amp;&amp; value &gt;= minValue &amp;&amp; value &lt;= maxValue)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>{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clearInput();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return value;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当用户输入错误，例如本来要输入整数却输入 abc，cin 会进入错误状态。所以 clearInput 中使用 cin.clear() 解除错误状态，再用 cin.ignore(...) 清空本行残留输入。</w:t>
      </w:r>
    </w:p>
    <w:p>
      <w:pPr>
        <w:pStyle w:val="Heading1"/>
      </w:pPr>
      <w:r>
        <w:rPr>
          <w:rFonts w:ascii="Noto Sans CJK SC" w:hAnsi="Noto Sans CJK SC" w:eastAsia="Noto Sans CJK SC"/>
        </w:rPr>
        <w:t>8. 菜品相关函数块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函数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学习重点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findDishIndexById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按菜品编号查找 vector 下标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遍历 vector；找不到返回 -1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getNextDishId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自动生成新菜品编号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遍历求最大 id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showDishBrief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显示菜品简略信息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setw、fixed、setprecision 格式控制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showDishDetail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显示菜品详细信息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 cout 输出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showAllDishes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显示全部菜品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先判断 empty，再范围 for 遍历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订餐时需要真正扣库存，所以代码先通过 findDishIndexById 找到下标，再用 Dish&amp; selectedDish = dishes[index]; 获取原菜品的引用。</w:t>
      </w:r>
    </w:p>
    <w:p>
      <w:pPr>
        <w:pStyle w:val="Heading1"/>
      </w:pPr>
      <w:r>
        <w:rPr>
          <w:rFonts w:ascii="Noto Sans CJK SC" w:hAnsi="Noto Sans CJK SC" w:eastAsia="Noto Sans CJK SC"/>
        </w:rPr>
        <w:t>9. 学生功能函数块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函数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核心流程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viewDishes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查看菜单和菜品详情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显示全部菜品 → 是否查看详情 → 按编号查找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placeOrder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在线订餐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选菜品 → 检查库存 → 选数量和时段 → 生成订单 → 扣库存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pickupOrder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取餐验证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输入订单号和取餐码 → 检查状态 → 修改为已取餐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showOrders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查看自己的订单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遍历当前学生对象的 orders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placeOrder 最关键的两行是 orders.push_back(newOrder) 和 selectedDish.stock -= quantity。第一行把订单保存到当前学生对象，第二行扣减菜品库存。</w:t>
      </w:r>
    </w:p>
    <w:p>
      <w:pPr>
        <w:pStyle w:val="Heading1"/>
      </w:pPr>
      <w:r>
        <w:rPr>
          <w:rFonts w:ascii="Noto Sans CJK SC" w:hAnsi="Noto Sans CJK SC" w:eastAsia="Noto Sans CJK SC"/>
        </w:rPr>
        <w:t>10. 管理员功能函数块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函数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学生管理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adminAddStudent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创建学生并插入学生链表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学生管理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adminDeleteStudent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按学号删除学生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学生管理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adminModifyStudent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找到学生后调用 student-&gt;modifyByAdmin()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菜品管理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adminAddDish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录入新菜品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菜品管理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adminDeleteDish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按编号删除菜品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菜品管理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adminModifyDish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按编号修改菜品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订单查询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adminShowAllOrders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遍历全部学生和全部订单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订单查询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adminSearchOrdersByStudent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按学号查订单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订单查询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adminSearchOrdersByDish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按菜品名关键字查订单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管理员函数大多是全局函数，因为管理员不是某一个学生对象。它们通过参数拿到 students 或 dishes，然后完成系统整体操作。</w:t>
      </w:r>
    </w:p>
    <w:p>
      <w:pPr>
        <w:pStyle w:val="Heading1"/>
      </w:pPr>
      <w:r>
        <w:rPr>
          <w:rFonts w:ascii="Noto Sans CJK SC" w:hAnsi="Noto Sans CJK SC" w:eastAsia="Noto Sans CJK SC"/>
        </w:rPr>
        <w:t>11. 菜单函数共同结构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>while (true)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>{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显示菜单;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int choice = readInt(...);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if (choice == 0) return;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switch (choice)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{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    case 1: 调用功能1; break;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    case 2: 调用功能2; break;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}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 xml:space="preserve">    pauseScreen();</w:t>
      </w:r>
    </w:p>
    <w:p>
      <w:pPr>
        <w:spacing w:after="0"/>
        <w:ind w:left="283"/>
      </w:pPr>
      <w:r>
        <w:rPr>
          <w:rFonts w:ascii="Consolas" w:hAnsi="Consolas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while(true) 让菜单反复显示；输入 0 时 return 返回上一级；switch 根据菜单编号进入不同功能；pauseScreen 让用户有时间看清输出结果。</w:t>
      </w:r>
    </w:p>
    <w:p>
      <w:pPr>
        <w:pStyle w:val="Heading1"/>
      </w:pPr>
      <w:r>
        <w:rPr>
          <w:rFonts w:ascii="Noto Sans CJK SC" w:hAnsi="Noto Sans CJK SC" w:eastAsia="Noto Sans CJK SC"/>
        </w:rPr>
        <w:t>12. 你可能不熟的新语法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语法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意思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代码中的例子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vector&lt;T&gt;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动态数组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vector&lt;Dish&gt; dishes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&amp; 引用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操作原数据，不复制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vector&lt;Dish&gt;&amp; dishes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const 引用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只读且不复制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const vector&lt;Dish&gt;&amp; dishes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* 指针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保存对象地址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Student* student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-&gt;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通过指针访问成员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student-&gt;showOrders()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new/delete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动态创建和释放对象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new Student(...), delete current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nullptr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空指针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head == nullptr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构造函数初始化列表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对象创建时初始化成员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: studentId(id), password(pwd)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范围 for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遍历容器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for (const Dish&amp; dish : dishes)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static_cast&lt;int&gt;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显式类型转换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return static_cast&lt;int&gt;(i)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setw/left/fixed/setprecision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控制输出格式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setw(10), setprecision(2)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?: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简写 if-else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条件 ? 值1 : 值2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13. 适合汇报的重点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学生信息用 Student 类表示，学生之间通过 next 指针组成链表。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StudentList 负责链表的增删查改，体现链表操作。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学生登录后通过 student-&gt;placeOrder()、student-&gt;pickupOrder() 等成员函数操作自己的订单。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管理员通过全局函数管理学生、菜品和订单，体现全局函数与成员函数的区别。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订餐成功后生成订单、扣减库存、生成取餐码。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取餐时验证订单号和取餐码，并防止重复取餐。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输入函数统一封装，避免非法输入导致程序异常。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多级菜单通过函数嵌套调用实现。</w:t>
      </w:r>
    </w:p>
    <w:p>
      <w:pPr>
        <w:pStyle w:val="Heading1"/>
      </w:pPr>
      <w:r>
        <w:rPr>
          <w:rFonts w:ascii="Noto Sans CJK SC" w:hAnsi="Noto Sans CJK SC" w:eastAsia="Noto Sans CJK SC"/>
        </w:rPr>
        <w:t>14. 当前 demo 没有完整实现的内容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真实支付、退款处理、生成账单。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文件自动存盘，程序关闭后数据不会保存。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食堂员工角色。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班级管理。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学生真实评价留言和投诉建议。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每日/每周/每月销售统计报表。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图形交互界面。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这些内容可以作为题目 2 的扩展方向，但本次 bug 修复和注释没有额外加入这些功能。</w:t>
      </w:r>
    </w:p>
    <w:p>
      <w:pPr>
        <w:pStyle w:val="Heading1"/>
      </w:pPr>
      <w:r>
        <w:rPr>
          <w:rFonts w:ascii="Noto Sans CJK SC" w:hAnsi="Noto Sans CJK SC" w:eastAsia="Noto Sans CJK SC"/>
        </w:rPr>
        <w:t>15. 建议练习路线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运行 project_bugfix_only.cpp，先体验原始菜单流程。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登录管理员 admin / 123456，进入菜品管理，测试第 4 项“修改菜品”。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登录学生 20260001 / 111111，订购一个菜品并记下取餐码。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查询我的订单，观察状态是“已预订”。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用取餐码取餐，再查询订单，观察状态变成“已取餐”。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再次取同一订单，观察不能重复领取的提示。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管理员查询全部订单，确认刚刚学生的订单能被看到。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• 打开 project_bugfix_annotated.cpp，按照这个流程去代码里找对应函数。</w:t>
      </w:r>
    </w:p>
    <w:p>
      <w:pPr>
        <w:pStyle w:val="Heading1"/>
      </w:pPr>
      <w:r>
        <w:rPr>
          <w:rFonts w:ascii="Noto Sans CJK SC" w:hAnsi="Noto Sans CJK SC" w:eastAsia="Noto Sans CJK SC"/>
        </w:rPr>
        <w:t>16. 一句话总结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这个 demo 的本质是：用学生类链表管理学生，用 vector 管理菜品，每个学生对象保存自己的订单；管理员通过全局函数管理全局数据，学生通过成员函数管理自己的订餐、取餐和查询流程。掌握这条主线后，菜单、输入、库存、订单状态都是围绕它展开的。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