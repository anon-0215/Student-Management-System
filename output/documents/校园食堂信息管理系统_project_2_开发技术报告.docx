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Calibri" w:hAnsi="Calibri" w:eastAsia="宋体"/>
          <w:b/>
          <w:color w:val="000000"/>
          <w:sz w:val="52"/>
        </w:rPr>
        <w:t>校园食堂信息管理系统</w:t>
      </w:r>
    </w:p>
    <w:p>
      <w:pPr>
        <w:spacing w:after="560"/>
        <w:jc w:val="center"/>
      </w:pPr>
      <w:r>
        <w:rPr>
          <w:rFonts w:ascii="Calibri" w:hAnsi="Calibri" w:eastAsia="宋体"/>
          <w:color w:val="464646"/>
          <w:sz w:val="32"/>
        </w:rPr>
        <w:t>project_2 源码开发技术报告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课程名称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2026 年春季学期编程实践课程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项目名称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校园学生食堂信息管理系统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对应源码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project_2.cpp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开发语言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 控制台程序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姓名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学号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班级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</w:tbl>
    <w:p>
      <w:pPr>
        <w:spacing w:before="640"/>
        <w:jc w:val="center"/>
      </w:pPr>
      <w:r>
        <w:rPr>
          <w:rFonts w:ascii="Calibri" w:hAnsi="Calibri" w:eastAsia="宋体"/>
          <w:color w:val="5C6370"/>
          <w:sz w:val="22"/>
        </w:rPr>
        <w:t>完成时间：2026 年 7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288"/>
      </w:pPr>
      <w:r>
        <w:t>1. 项目概述与需求分析</w:t>
      </w:r>
    </w:p>
    <w:p>
      <w:pPr>
        <w:spacing w:after="80"/>
        <w:ind w:left="288"/>
      </w:pPr>
      <w:r>
        <w:t>2. 开发环境与总体技术方案</w:t>
      </w:r>
    </w:p>
    <w:p>
      <w:pPr>
        <w:spacing w:after="80"/>
        <w:ind w:left="288"/>
      </w:pPr>
      <w:r>
        <w:t>3. 系统总体设计</w:t>
      </w:r>
    </w:p>
    <w:p>
      <w:pPr>
        <w:spacing w:after="80"/>
        <w:ind w:left="288"/>
      </w:pPr>
      <w:r>
        <w:t>4. 核心功能实现</w:t>
      </w:r>
    </w:p>
    <w:p>
      <w:pPr>
        <w:spacing w:after="80"/>
        <w:ind w:left="288"/>
      </w:pPr>
      <w:r>
        <w:t>5. 运行结果与功能验证</w:t>
      </w:r>
    </w:p>
    <w:p>
      <w:pPr>
        <w:spacing w:after="80"/>
        <w:ind w:left="288"/>
      </w:pPr>
      <w:r>
        <w:t>6. 项目特色与需求完成情况</w:t>
      </w:r>
    </w:p>
    <w:p>
      <w:pPr>
        <w:spacing w:after="80"/>
        <w:ind w:left="288"/>
      </w:pPr>
      <w:r>
        <w:t>7. 不足与改进方向</w:t>
      </w:r>
    </w:p>
    <w:p>
      <w:pPr>
        <w:spacing w:after="80"/>
        <w:ind w:left="288"/>
      </w:pPr>
      <w:r>
        <w:t>8. 编程心得与总结</w:t>
      </w:r>
    </w:p>
    <w:p>
      <w:r>
        <w:br w:type="page"/>
      </w:r>
    </w:p>
    <w:p>
      <w:pPr>
        <w:pStyle w:val="Heading1"/>
      </w:pPr>
      <w:r>
        <w:t>1. 项目概述与需求分析</w:t>
      </w:r>
    </w:p>
    <w:p>
      <w:r>
        <w:t>本项目面向校园食堂的日常订餐与管理场景，开发一个控制台版校园学生食堂信息管理系统。系统围绕学生用餐、菜品管理、订单处理、支付结算、数据统计与反馈处理展开，目标是用较清晰的 C++ 面向对象结构体现“学生类链表”和“成员函数/全局函数分工”的课程要求。</w:t>
      </w:r>
    </w:p>
    <w:p>
      <w:r>
        <w:t>项目需求文档要求至少完成用户管理、菜品管理、订餐与取餐等核心功能，并鼓励扩展支付结算、统计分析、评价反馈、投诉建议等实用功能。project_2.cpp 在 project_1 基础上继续增强，采用管理员和学生两个入口：管理员作为超级用户处理全局数据，学生登录后通过自身对象完成个人订单相关操作。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需求方向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project_2 对应设计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完成情况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用户管理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学生注册、登录、查看与修改个人信息；管理员维护学生数据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角色权限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管理员菜单与学生菜单分离，权限边界清晰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菜品增删改查、详情展示、分类/关键字/价格筛选、低库存提示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订餐与取餐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在线订餐、时段选择、堂食/自提/外卖、取餐码验证、防止重复取餐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支付结算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校园卡、微信、支付宝支付；订单金额计算；取消/退款并恢复库存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订单状态、营收、时段、方式、支付方式和热销菜品统计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评价反馈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学生评分留言、投诉建议提交，管理员查看和回复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文件/图形界面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需求中的可选扩展方向，本版本重点完成控制台交互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未纳入 project_2</w:t>
            </w:r>
          </w:p>
        </w:tc>
      </w:tr>
    </w:tbl>
    <w:p>
      <w:pPr>
        <w:pStyle w:val="Heading1"/>
      </w:pPr>
      <w:r>
        <w:t>2. 开发环境与总体技术方案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开发语言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C++，使用标准库完成控制台交互和内存数据管理。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主要头文件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algorithm、cstdlib、iomanip、iostream、limits、string、vector。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运行方式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Windows 控制台程序，可通过 project_2.exe 运行，也可由 project_2.cpp 编译生成。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核心数据结构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 单链表保存学生对象；vector&lt;Dish&gt; 保存菜品；Student 内部 vector&lt;Order&gt; 保存个人订单；vector&lt;Complaint&gt; 保存投诉建议。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总体思路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把“属于学生个人”的订餐、支付、取餐、评价、投诉等操作写成 Student 成员函数；把管理员菜单、全局查询和统计分析写成全局函数。</w:t>
            </w:r>
          </w:p>
        </w:tc>
      </w:tr>
    </w:tbl>
    <w:p>
      <w:r>
        <w:t>该技术方案符合课程中“通过指针访问成员函数体现面向对象思想”的要求。管理员虽然能触发修改学生信息、查询订单等功能，但当操作涉及某个具体学生对象的数据时，仍通过 Student 指针调用成员函数完成，避免把所有逻辑都写成散乱的全局过程。</w:t>
      </w:r>
    </w:p>
    <w:p>
      <w:pPr>
        <w:pStyle w:val="Heading1"/>
      </w:pPr>
      <w:r>
        <w:t>3. 系统总体设计</w:t>
      </w:r>
    </w:p>
    <w:p>
      <w:pPr>
        <w:pStyle w:val="Heading2"/>
      </w:pPr>
      <w:r>
        <w:t>3.1 功能模块设计</w:t>
      </w:r>
    </w:p>
    <w:p>
      <w:r>
        <w:t>系统采用多级菜单结构。主菜单负责分流到管理员登录、学生登录和学生注册；管理员菜单负责全局维护与统计；学生菜单负责个人用餐业务。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 系统功能模块图</w:t>
      </w:r>
    </w:p>
    <w:p>
      <w:pPr>
        <w:pStyle w:val="Heading2"/>
      </w:pPr>
      <w:r>
        <w:t>3.2 对象与数据结构设计</w:t>
      </w:r>
    </w:p>
    <w:p>
      <w:r>
        <w:t>系统中最重要的数据结构是学生类链表。StudentList 保存头指针 head，并提供插入、删除、查找、遍历和统计人数等操作；Student 节点通过 next 指针相连。每个学生对象内部保存自己的 orders 向量，因此订单天然归属于具体学生。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2 对象与数据结构关系图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类型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主要字段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Dish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菜品编号、名称、分类、价格、库存、口味、营养、过敏源、评分、评分人数、评价留言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用于菜单展示、订餐、库存扣减、评价统计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Order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订单编号、菜品编号、菜品名、数量、金额、时段、方式、状态、取餐码、支付方式、是否评价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保存学生个人订餐全过程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Complaint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投诉编号、学生学号、学生姓名、类型、内容、回复、是否处理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保存学生反馈与管理员回复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学号、密码、姓名、性别、出生日期、年级、专业、电话、订单向量、next 指针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既是用户信息节点，也是订单业务的主体对象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head 指针及链表操作函数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负责学生对象生命周期和链表管理</w:t>
            </w:r>
          </w:p>
        </w:tc>
      </w:tr>
    </w:tbl>
    <w:p>
      <w:pPr>
        <w:pStyle w:val="Heading2"/>
      </w:pPr>
      <w:r>
        <w:t>3.3 菜单交互设计</w:t>
      </w:r>
    </w:p>
    <w:p>
      <w:r>
        <w:t>为了让控制台程序便于操作，project_2 使用函数嵌套调用实现多级菜单。每级菜单均通过 readInt 限定输入范围，并在功能执行后调用 pauseScreen 暂停，方便用户阅读结果。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3 菜单交互与函数调用图</w:t>
      </w:r>
    </w:p>
    <w:p>
      <w:pPr>
        <w:pStyle w:val="Heading1"/>
      </w:pPr>
      <w:r>
        <w:t>4. 核心功能实现</w:t>
      </w:r>
    </w:p>
    <w:p>
      <w:pPr>
        <w:pStyle w:val="Heading2"/>
      </w:pPr>
      <w:r>
        <w:t>4.1 学生类链表与用户管理</w:t>
      </w:r>
    </w:p>
    <w:p>
      <w:r>
        <w:t>学生信息使用 StudentList 单链表保存。插入采用头插法，时间复杂度为 O(1)；查询和删除需要从 head 开始顺序遍历，时间复杂度为 O(n)。删除时使用 previous 指针维护前驱节点，若删除头节点则直接更新 head，否则修改 previous-&gt;next。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bool addStudent(Student* newStudent)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(newStudent ==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(findById(newStudent-&gt;getId()) !=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newStudent-&gt;next = head;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head = newStudent;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管理员添加学生和学生注册都复用 createStudentFromInput 与 addStudent，避免重复实现。管理员修改学生信息时，先通过学号找到 Student 指针，再调用 student-&gt;modifyByAdmin()，体现对象成员函数对私有成员的管理。</w:t>
      </w:r>
    </w:p>
    <w:p>
      <w:pPr>
        <w:pStyle w:val="Heading2"/>
      </w:pPr>
      <w:r>
        <w:t>4.2 菜品管理与搜索筛选</w:t>
      </w:r>
    </w:p>
    <w:p>
      <w:r>
        <w:t>菜品使用 vector&lt;Dish&gt; 保存，管理员可新增、删除、修改菜品。新增菜品通过 getNextDishId 扫描当前最大编号并加 1，避免删除菜品后出现编号复用。搜索筛选支持关键字、分类、价格区间和只看有库存四种方式。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int getNextDishId(const vector&lt;Dish&gt;&amp;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int maxId = 1000;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for (const Dish&amp; dish :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maxId = max(maxId, dish.id);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maxId + 1;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菜品展示分为简略信息和详细信息两层：简略信息适合列表浏览，详细信息展示口味、营养成分、过敏源、评分和评价留言。当库存低于 LOW_STOCK_LINE 时，列表会提示“库存偏低”。</w:t>
      </w:r>
    </w:p>
    <w:p>
      <w:pPr>
        <w:pStyle w:val="Heading2"/>
      </w:pPr>
      <w:r>
        <w:t>4.3 订餐、支付与取餐流程</w:t>
      </w:r>
    </w:p>
    <w:p>
      <w:r>
        <w:t>订餐流程由 Student::placeOrder 完成。函数先展示菜品并校验编号，再检查库存，随后读取订购数量、用餐时段和用餐方式。订单创建后状态为 Reserved，系统立即生成取餐码并扣减库存。取餐码由学号后四位和订单号拼接组成，便于演示和验证。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4 学生订餐-支付-取餐业务流程图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newOrder.orderId = nextOrderId++;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newOrder.amount = selectedDish.price *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newOrder.status = OrderStatus::Reserved;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newOrder.pickupCode = makePickupCode(studentId, newOrder.orderId);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orders.push_back(newOrder);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selectedDish.stock -=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支付函数只允许待支付订单进入支付流程，已支付或已取餐订单不能重复支付，已取消或已退款订单不能支付。取餐函数要求订单已支付、取餐码正确，并把状态改为 PickedUp；若订单已取餐，则直接拒绝重复取餐。取消与退款函数会根据订单状态区分 Cancelled 和 Refunded，并恢复菜品库存。</w:t>
      </w:r>
    </w:p>
    <w:p>
      <w:pPr>
        <w:pStyle w:val="Heading2"/>
      </w:pPr>
      <w:r>
        <w:t>4.4 订单查询、统计分析与热销排行</w:t>
      </w:r>
    </w:p>
    <w:p>
      <w:r>
        <w:t>管理员订单查询通过遍历 StudentList，再读取每个学生对象的 getOrders() 常量引用完成。这样既能查看全部订单，也能按学生学号或菜品名称关键字筛选。统计分析函数同样遍历全体学生订单，累计订单状态、有效营收、时段、用餐方式和支付方式。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if (shouldCountRevenue(order.status))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totalRevenue += order.amount;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(order.mealTime.find("午餐") != string::npos) lunchCount++;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(order.mode == "自提") takeAwayCount++;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(order.payMethod == "校园卡") cardPayCount++;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热销排行只统计 Paid 和 PickedUp 订单。函数使用三个并行 vector 保存菜品编号、菜品名和销量，遍历订单时先查找是否已存在该菜品，若存在则累加数量，否则新增一项，最后按销量降序排序并输出前 N 名。</w:t>
      </w:r>
    </w:p>
    <w:p>
      <w:pPr>
        <w:pStyle w:val="Heading2"/>
      </w:pPr>
      <w:r>
        <w:t>4.5 评价与投诉反馈</w:t>
      </w:r>
    </w:p>
    <w:p>
      <w:r>
        <w:t>评价功能要求订单必须已取餐且未评价，避免未消费评价和重复评价。评分更新使用增量平均值公式，不需要保存所有历史分数：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dish.rating = (dish.rating * dish.ratingCount + score) / (dish.ratingCount + 1);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dish.ratingCount++;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order.rated =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投诉建议使用 Complaint 结构体保存。学生提交时记录类型、内容和学生身份，默认回复为“暂无回复”、状态为未处理；管理员可以查看全部投诉并输入回复，处理后 handled 置为 true。</w:t>
      </w:r>
    </w:p>
    <w:p>
      <w:pPr>
        <w:pStyle w:val="Heading1"/>
      </w:pPr>
      <w:r>
        <w:t>5. 运行结果与功能验证</w:t>
      </w:r>
    </w:p>
    <w:p>
      <w:r>
        <w:t>以下运行结果图根据 project_2.cpp 的实际菜单文本和典型操作路径整理，用于展示系统核心功能的可运行效果。由于当前工具终端无法正确显示该 exe 的中文输出，报告中采用等价的控制台结果图呈现，内容与源码输出语句保持一致。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851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ain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5 主菜单运行结果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student_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6 学生订餐、支付与取餐运行结果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9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admin_sta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7 管理员统计与热销排行运行结果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9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feed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8 评价与投诉反馈运行结果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测试项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测试输入/操作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预期与实际结果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结论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主菜单与登录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输入管理员 admin/123456 或学生 20260001/111111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进入对应菜单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学生订餐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选择菜品 1003，数量 2，午餐，自提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生成订单、扣减库存、取餐码 0001-1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支付订单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对订单 1 选择校园卡支付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状态变为已支付，记录支付方式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取餐验证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输入订单号 1 与正确取餐码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状态变为已取餐，不能重复领取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评价菜品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已取餐订单评分 5 星并留言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更新平均评分并标记已评价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管理员查看综合统计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统计订单数、营收、时段、方式、支付和热销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投诉处理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学生提交投诉，管理员回复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学生可查看处理状态与回复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</w:tbl>
    <w:p>
      <w:pPr>
        <w:pStyle w:val="Heading1"/>
      </w:pPr>
      <w:r>
        <w:t>6. 项目特色与需求完成情况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特色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面向对象与链表结合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学生是对象节点，StudentList 负责链表管理，学生订单属于学生对象自身。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成员函数和全局函数分工清晰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学生个人业务使用成员函数，管理员全局查询和统计使用全局函数，符合课程重点。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业务闭环完整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从订餐、支付、取餐、评价到投诉反馈，形成较完整的食堂服务流程。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状态控制较严谨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订单状态使用 enum class 管理，避免字符串状态混乱，并限制重复支付、重复取餐、已取餐退款等异常操作。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统计维度较丰富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综合统计包含营收、状态、时段、方式、支付方式和热销排行，体现数据分析扩展要求。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交互简洁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readInt/readDouble/readText 对输入范围和空值进行检查，多级菜单容易演示。</w:t>
            </w:r>
          </w:p>
        </w:tc>
      </w:tr>
    </w:tbl>
    <w:p>
      <w:r>
        <w:t>从需求匹配角度看，project_2 已覆盖题目 1 的核心要求，并实现题目 2 中“支付与结算、数据统计与分析、评价与反馈”等扩展功能。班级管理、文件自动存盘、食材库存流水和图形界面属于后续可继续完善的方向。</w:t>
      </w:r>
    </w:p>
    <w:p>
      <w:pPr>
        <w:pStyle w:val="Heading1"/>
      </w:pPr>
      <w:r>
        <w:t>7. 不足与改进方向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方向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改进说明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数据持久化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 project_2 初始化数据写在代码中，程序退出后新增订单和评价不会保存。后续可加入 fstream，把学生、菜品、订单、投诉写入文件。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角色细分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当前只有管理员和学生两个入口，食堂员工角色被管理员功能覆盖。后续可增加员工账号，专门处理库存、出餐和取餐核销。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库存管理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当前库存是菜品份数库存，未细化到食材采购与消耗。后续可增加 Ingredient 和库存流水。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当前统计基于本次运行内存数据，未支持按日/周/月筛选。后续可给订单增加日期字段并按时间汇总。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界面体验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当前为控制台菜单。若继续扩展，可使用 Qt 或 Web 前端实现图形化操作界面。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安全性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密码以明文字符串保存，仅适合课程演示。实际系统应使用加密哈希和权限校验。</w:t>
            </w:r>
          </w:p>
        </w:tc>
      </w:tr>
    </w:tbl>
    <w:p>
      <w:pPr>
        <w:pStyle w:val="Heading1"/>
      </w:pPr>
      <w:r>
        <w:t>8. 编程心得与总结</w:t>
      </w:r>
    </w:p>
    <w:p>
      <w:r>
        <w:t>通过 project_2 的实现，我对 C++ 面向对象程序设计、链表指针操作和标准库容器的配合有了更直接的理解。学生对象不仅保存基本资料，还保存自己的订单记录，因此“谁拥有数据，谁负责操作数据”的设计思路比较清楚。管理员功能虽然从菜单发起，但在修改具体学生或查询学生订单时仍要先找到对象，再调用对象成员函数，这帮助我区分了成员函数和全局函数的适用场景。</w:t>
      </w:r>
    </w:p>
    <w:p>
      <w:r>
        <w:t>在业务实现上，订单状态是系统正确性的关键。订餐后是待支付，支付后才能取餐，取餐后不能退款或重复领取；评价只能在取餐后进行。这些规则如果只靠提示文字很容易出错，因此程序用 OrderStatus 枚举和多处状态判断来保证流程闭环。</w:t>
      </w:r>
    </w:p>
    <w:p>
      <w:r>
        <w:t>本系统仍然是一个课程实践级控制台程序，但已经覆盖了校园食堂管理的主要流程。后续如果加入文件持久化、班级管理和图形界面，可以继续提升它的实用性。整体来看，本项目较好地完成了题目对数据结构、面向对象思想、菜单交互和扩展功能的训练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宋体"/>
        <w:color w:val="5C637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宋体"/>
        <w:color w:val="5C63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宋体"/>
        <w:color w:val="5C6370"/>
        <w:sz w:val="18"/>
      </w:rPr>
      <w:t>校园食堂信息管理系统开发技术报告 | project_2.cpp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</w:pPr>
    <w:rPr>
      <w:rFonts w:ascii="Consolas" w:hAnsi="Consolas" w:eastAsia="宋体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